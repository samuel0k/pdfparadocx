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462519" cy="10693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62519" cy="10693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0" w:h="16840"/>
      <w:pgMar w:top="0" w:right="54" w:bottom="0" w:left="74" w:header="720" w:footer="720" w:gutter="0"/>
      <w:cols w:space="720" w:num="1" w:equalWidth="0">
        <w:col w:w="11771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